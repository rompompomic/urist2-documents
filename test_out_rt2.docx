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 xml:space="preserve">Квартиры:</w:t>
            </w:r>
          </w:p>
          <w:p>
            <w:r>
              <w:t xml:space="preserve">
                <w:r>
                  <w:t xml:space="preserve">1) Item A</w:t>
                  <w:br/>
                  <w:t xml:space="preserve">2) Item B</w:t>
                </w:r>
              </w:t>
            </w:r>
          </w:p>
        </w:tc>
        <w:tc>
          <w:tcPr>
            <w:tcW w:type="dxa" w:w="4320"/>
          </w:tcPr>
          <w:p>
            <w:r>
              <w:t xml:space="preserve">1</w:t>
            </w:r>
          </w:p>
        </w:tc>
      </w:tr>
      <w:tr>
        <w:tc>
          <w:tcPr>
            <w:tcW w:type="dxa" w:w="4320"/>
            <w:vMerge w:val="continue"/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